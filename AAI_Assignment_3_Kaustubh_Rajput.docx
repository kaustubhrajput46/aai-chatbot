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066A" w14:textId="77777777" w:rsidR="009F1213" w:rsidRDefault="009F1213"/>
    <w:p w14:paraId="276ADDE9" w14:textId="77777777" w:rsidR="009F1213" w:rsidRDefault="009F1213"/>
    <w:p w14:paraId="49CFFF79" w14:textId="77777777" w:rsidR="009F1213" w:rsidRDefault="009F1213"/>
    <w:p w14:paraId="523855AE" w14:textId="1E9CBC15" w:rsidR="009F1213" w:rsidRDefault="00000000" w:rsidP="00D57027">
      <w:pPr>
        <w:jc w:val="center"/>
      </w:pPr>
      <w:r>
        <w:rPr>
          <w:b/>
        </w:rPr>
        <w:t>Chatbot Assignment 3</w:t>
      </w:r>
    </w:p>
    <w:p w14:paraId="563BC91B" w14:textId="77777777" w:rsidR="009F1213" w:rsidRDefault="00000000">
      <w:pPr>
        <w:jc w:val="center"/>
      </w:pPr>
      <w:r>
        <w:t>Kaustubh Rajput</w:t>
      </w:r>
    </w:p>
    <w:p w14:paraId="4E9EE2EE" w14:textId="77777777" w:rsidR="009F1213" w:rsidRDefault="00000000">
      <w:pPr>
        <w:jc w:val="center"/>
      </w:pPr>
      <w:r>
        <w:t>University of the Cumberlands</w:t>
      </w:r>
    </w:p>
    <w:p w14:paraId="4074A14C" w14:textId="77777777" w:rsidR="009F1213" w:rsidRDefault="00000000">
      <w:pPr>
        <w:jc w:val="center"/>
      </w:pPr>
      <w:r>
        <w:t>MSCS-633-B01 Advance Artificial Intelligence</w:t>
      </w:r>
    </w:p>
    <w:p w14:paraId="555CBC78" w14:textId="15AF0337" w:rsidR="009F1213" w:rsidRDefault="00000000">
      <w:pPr>
        <w:jc w:val="center"/>
      </w:pPr>
      <w:r>
        <w:t xml:space="preserve">Dr. </w:t>
      </w:r>
      <w:r w:rsidR="00D57027">
        <w:t>Ulrich Vouama</w:t>
      </w:r>
    </w:p>
    <w:p w14:paraId="61B73BF5" w14:textId="45D88615" w:rsidR="009F1213" w:rsidRDefault="00000000">
      <w:pPr>
        <w:jc w:val="center"/>
      </w:pPr>
      <w:r>
        <w:t xml:space="preserve">July </w:t>
      </w:r>
      <w:r w:rsidR="00D57027">
        <w:t>30</w:t>
      </w:r>
      <w:r>
        <w:t>, 2026</w:t>
      </w:r>
    </w:p>
    <w:p w14:paraId="4D840337" w14:textId="77777777" w:rsidR="009F1213" w:rsidRDefault="00000000">
      <w:r>
        <w:br w:type="page"/>
      </w:r>
    </w:p>
    <w:p w14:paraId="61AD0434" w14:textId="77777777" w:rsidR="00D57027" w:rsidRDefault="00D57027" w:rsidP="00D57027">
      <w:pPr>
        <w:jc w:val="center"/>
      </w:pPr>
      <w:r>
        <w:rPr>
          <w:b/>
        </w:rPr>
        <w:lastRenderedPageBreak/>
        <w:t>Chatbot Assignment 3</w:t>
      </w:r>
    </w:p>
    <w:p w14:paraId="22E3828D" w14:textId="77777777" w:rsidR="009F1213" w:rsidRDefault="00000000">
      <w:pPr>
        <w:ind w:firstLine="720"/>
      </w:pPr>
      <w:r>
        <w:t>This document presents the design and implementation of a simple conversational chatbot developed for the Advance Artificial Intelligence course. The chatbot is designed to handle basic greetings, answer pre-defined questions, and log conversations to a text file for further analysis. This project demonstrates foundational concepts in pattern matching, regular expressions, and user interaction within Python.</w:t>
      </w:r>
    </w:p>
    <w:p w14:paraId="0D1413F2" w14:textId="77777777" w:rsidR="009F1213" w:rsidRDefault="00000000">
      <w:pPr>
        <w:ind w:firstLine="720"/>
      </w:pPr>
      <w:r>
        <w:t>The complete source code for this chatbot is available on GitHub at: https://github.com/kaustubhrajput46/aai-chatbot</w:t>
      </w:r>
    </w:p>
    <w:p w14:paraId="564DF1A5" w14:textId="77777777" w:rsidR="009F1213" w:rsidRDefault="00000000">
      <w:pPr>
        <w:pStyle w:val="Heading1APA"/>
      </w:pPr>
      <w:r>
        <w:t>Technical Approach</w:t>
      </w:r>
    </w:p>
    <w:p w14:paraId="073C32C4" w14:textId="77777777" w:rsidR="009F1213" w:rsidRDefault="00000000">
      <w:pPr>
        <w:pStyle w:val="Heading2APA"/>
      </w:pPr>
      <w:r>
        <w:t>System Design and Architecture</w:t>
      </w:r>
    </w:p>
    <w:p w14:paraId="2B744B4B" w14:textId="77777777" w:rsidR="009F1213" w:rsidRDefault="00000000">
      <w:pPr>
        <w:ind w:firstLine="720"/>
      </w:pPr>
      <w:r>
        <w:t>The chatbot is implemented using an object-oriented approach in Python. The SimpleChatbot class encapsulates all the functionalities, including initialization, conversation logging, pattern matching, and the main interaction loop. It utilizes built-in Python libraries such as re for regular expressions, random for selecting responses, and datetime for timestamping chat logs. This modular architecture allows for easy expansion of the chatbot’s capabilities in the future.</w:t>
      </w:r>
    </w:p>
    <w:p w14:paraId="277937AB" w14:textId="77777777" w:rsidR="009F1213" w:rsidRDefault="00000000">
      <w:pPr>
        <w:pStyle w:val="Heading2APA"/>
      </w:pPr>
      <w:r>
        <w:t>Conversation Knowledge Base</w:t>
      </w:r>
    </w:p>
    <w:p w14:paraId="7059502B" w14:textId="77777777" w:rsidR="009F1213" w:rsidRDefault="00000000">
      <w:pPr>
        <w:ind w:firstLine="720"/>
      </w:pPr>
      <w:r>
        <w:t>The knowledge base consists of a set of greetings and a dictionary of regular expression patterns mapped to specific responses. When a user inputs a message, the system first checks if it matches any known greetings. If not, it iterates through the knowledge base dictionary. If a regular expression pattern matches the user's input, the corresponding predefined response is returned. A default fallback response is provided for unrecognized inputs.</w:t>
      </w:r>
    </w:p>
    <w:p w14:paraId="2D65728A" w14:textId="77777777" w:rsidR="009F1213" w:rsidRDefault="00000000">
      <w:pPr>
        <w:pStyle w:val="Heading1APA"/>
      </w:pPr>
      <w:r>
        <w:lastRenderedPageBreak/>
        <w:t>Implementation</w:t>
      </w:r>
    </w:p>
    <w:p w14:paraId="27E7E7C9" w14:textId="77777777" w:rsidR="009F1213" w:rsidRDefault="00000000">
      <w:pPr>
        <w:pStyle w:val="Heading2APA"/>
      </w:pPr>
      <w:r>
        <w:t>Source Code</w:t>
      </w:r>
    </w:p>
    <w:p w14:paraId="06B3C0B9" w14:textId="77777777" w:rsidR="009F1213" w:rsidRDefault="00000000">
      <w:pPr>
        <w:ind w:firstLine="720"/>
      </w:pPr>
      <w:r>
        <w:t>The Python source code for the SimpleChatbot is embedded below:</w:t>
      </w:r>
    </w:p>
    <w:p w14:paraId="38F51D40" w14:textId="77777777" w:rsidR="009F1213" w:rsidRDefault="00000000">
      <w:pPr>
        <w:shd w:val="clear" w:color="auto" w:fill="E6E6E6"/>
      </w:pPr>
      <w:r>
        <w:t>import json</w:t>
      </w:r>
      <w:r>
        <w:br/>
        <w:t>import random</w:t>
      </w:r>
      <w:r>
        <w:br/>
        <w:t>import re</w:t>
      </w:r>
      <w:r>
        <w:br/>
        <w:t>import datetime</w:t>
      </w:r>
      <w:r>
        <w:br/>
        <w:t>import os</w:t>
      </w:r>
      <w:r>
        <w:br/>
      </w:r>
      <w:r>
        <w:br/>
        <w:t>class SimpleChatbot:</w:t>
      </w:r>
      <w:r>
        <w:br/>
        <w:t xml:space="preserve">    def __init__(self, log_file="chat_log.txt"):</w:t>
      </w:r>
      <w:r>
        <w:br/>
        <w:t xml:space="preserve">        self.log_file = log_file</w:t>
      </w:r>
      <w:r>
        <w:br/>
        <w:t xml:space="preserve">        self.greetings = ["hello", "hi", "hey", "greetings", "good morning", "good afternoon", "good evening"]</w:t>
      </w:r>
      <w:r>
        <w:br/>
        <w:t xml:space="preserve">        self.greeting_responses = [</w:t>
      </w:r>
      <w:r>
        <w:br/>
        <w:t xml:space="preserve">            "Hello! How can I help you today?",</w:t>
      </w:r>
      <w:r>
        <w:br/>
        <w:t xml:space="preserve">            "Hi there! What's on your mind?",</w:t>
      </w:r>
      <w:r>
        <w:br/>
        <w:t xml:space="preserve">            "Greetings! I am ready to answer your questions."</w:t>
      </w:r>
      <w:r>
        <w:br/>
        <w:t xml:space="preserve">        ]</w:t>
      </w:r>
      <w:r>
        <w:br/>
        <w:t xml:space="preserve">        self.qa_knowledge_base = {</w:t>
      </w:r>
      <w:r>
        <w:br/>
        <w:t xml:space="preserve">            r"how are you.*": "I am doing very well, thank you for asking.",</w:t>
      </w:r>
      <w:r>
        <w:br/>
        <w:t xml:space="preserve">            r".*your name.*": "I am a simple Python chatbot created for a class assignment.",</w:t>
      </w:r>
      <w:r>
        <w:br/>
        <w:t xml:space="preserve">            r".*created you.*": "I was created by a software engineering student.",</w:t>
      </w:r>
      <w:r>
        <w:br/>
      </w:r>
      <w:r>
        <w:lastRenderedPageBreak/>
        <w:t xml:space="preserve">            r".*weather like.*": "I don't have access to real-time weather data, but I hope it's nice where you are!",</w:t>
      </w:r>
      <w:r>
        <w:br/>
        <w:t xml:space="preserve">            r".*time is it.*": f"The current server time is {datetime.datetime.now().strftime('%H:%M:%S')}.",</w:t>
      </w:r>
      <w:r>
        <w:br/>
        <w:t xml:space="preserve">            r".*meaning of life.*": "42, according to The Hitchhiker's Guide to the Galaxy.",</w:t>
      </w:r>
      <w:r>
        <w:br/>
        <w:t xml:space="preserve">            r".*favorite color.*": "I like blue, like the ocean of data I process.",</w:t>
      </w:r>
      <w:r>
        <w:br/>
        <w:t xml:space="preserve">            r".*tell me a joke.*": "Why do programmers prefer dark mode? Because light attracts bugs!",</w:t>
      </w:r>
      <w:r>
        <w:br/>
        <w:t xml:space="preserve">            r".*python.*": "Python is a high-level, interpreted programming language known for its readability.",</w:t>
      </w:r>
      <w:r>
        <w:br/>
        <w:t xml:space="preserve">            r".*capital of france.*": "The capital of France is Paris.",</w:t>
      </w:r>
      <w:r>
        <w:br/>
        <w:t xml:space="preserve">            r".*how old are you.*": "I am as old as the code that runs me.",</w:t>
      </w:r>
      <w:r>
        <w:br/>
        <w:t xml:space="preserve">            r".*artificial intelligence.*": "AI is the simulation of human intelligence processes by machines, especially computer systems.",</w:t>
      </w:r>
      <w:r>
        <w:br/>
        <w:t xml:space="preserve">            r".*what can you do.*": "I can answer basic questions, greet you, and log our conversation.",</w:t>
      </w:r>
      <w:r>
        <w:br/>
        <w:t xml:space="preserve">            r".*do you like hats.*": "I don't have a head, but hats seem quite practical for humans!",</w:t>
      </w:r>
      <w:r>
        <w:br/>
        <w:t xml:space="preserve">            r".*thank you.*": "You're welcome! Do you have any other questions?",</w:t>
      </w:r>
      <w:r>
        <w:br/>
        <w:t xml:space="preserve">            r".*who is the instructor.*": "The instructor for this course is Dr. V."</w:t>
      </w:r>
      <w:r>
        <w:br/>
        <w:t xml:space="preserve">        }</w:t>
      </w:r>
      <w:r>
        <w:br/>
        <w:t xml:space="preserve">        </w:t>
      </w:r>
      <w:r>
        <w:br/>
        <w:t xml:space="preserve">    def log_interaction(self, user_input, bot_response):</w:t>
      </w:r>
      <w:r>
        <w:br/>
        <w:t xml:space="preserve">        """Logs the conversation to a file."""</w:t>
      </w:r>
      <w:r>
        <w:br/>
      </w:r>
      <w:r>
        <w:lastRenderedPageBreak/>
        <w:t xml:space="preserve">        timestamp = datetime.datetime.now().strftime("%Y-%m-%d %H:%M:%S")</w:t>
      </w:r>
      <w:r>
        <w:br/>
        <w:t xml:space="preserve">        with open(self.log_file, "a", encoding="utf-8") as f:</w:t>
      </w:r>
      <w:r>
        <w:br/>
        <w:t xml:space="preserve">            f.write(f"[{timestamp}] User: {user_input}\n")</w:t>
      </w:r>
      <w:r>
        <w:br/>
        <w:t xml:space="preserve">            f.write(f"[{timestamp}] Bot: {bot_response}\n\n")</w:t>
      </w:r>
      <w:r>
        <w:br/>
        <w:t xml:space="preserve">            </w:t>
      </w:r>
      <w:r>
        <w:br/>
        <w:t xml:space="preserve">    def get_response(self, user_input):</w:t>
      </w:r>
      <w:r>
        <w:br/>
        <w:t xml:space="preserve">        """Generates a response based on pattern matching."""</w:t>
      </w:r>
      <w:r>
        <w:br/>
        <w:t xml:space="preserve">        lower_input = user_input.lower().strip()</w:t>
      </w:r>
      <w:r>
        <w:br/>
        <w:t xml:space="preserve">        </w:t>
      </w:r>
      <w:r>
        <w:br/>
        <w:t xml:space="preserve">        # Check greetings</w:t>
      </w:r>
      <w:r>
        <w:br/>
        <w:t xml:space="preserve">        if any(greet in lower_input for greet in self.greetings) and len(lower_input.split()) &lt;= 3:</w:t>
      </w:r>
      <w:r>
        <w:br/>
        <w:t xml:space="preserve">            return random.choice(self.greeting_responses)</w:t>
      </w:r>
      <w:r>
        <w:br/>
        <w:t xml:space="preserve">            </w:t>
      </w:r>
      <w:r>
        <w:br/>
        <w:t xml:space="preserve">        # Check QA Knowledge base</w:t>
      </w:r>
      <w:r>
        <w:br/>
        <w:t xml:space="preserve">        for pattern, response in self.qa_knowledge_base.items():</w:t>
      </w:r>
      <w:r>
        <w:br/>
        <w:t xml:space="preserve">            if re.search(pattern, lower_input):</w:t>
      </w:r>
      <w:r>
        <w:br/>
        <w:t xml:space="preserve">                return response</w:t>
      </w:r>
      <w:r>
        <w:br/>
        <w:t xml:space="preserve">                </w:t>
      </w:r>
      <w:r>
        <w:br/>
        <w:t xml:space="preserve">        # Default response</w:t>
      </w:r>
      <w:r>
        <w:br/>
        <w:t xml:space="preserve">        return "I'm not quite sure how to answer that. Could you try rephrasing?"</w:t>
      </w:r>
      <w:r>
        <w:br/>
      </w:r>
      <w:r>
        <w:br/>
        <w:t xml:space="preserve">    def start_chat(self):</w:t>
      </w:r>
      <w:r>
        <w:br/>
        <w:t xml:space="preserve">        print("Welcome to the Q&amp;A Chatbot!")</w:t>
      </w:r>
      <w:r>
        <w:br/>
      </w:r>
      <w:r>
        <w:lastRenderedPageBreak/>
        <w:t xml:space="preserve">        print("Type 'exit', 'quit', or 'bye' to end the conversation.")</w:t>
      </w:r>
      <w:r>
        <w:br/>
        <w:t xml:space="preserve">        print("-" * 50)</w:t>
      </w:r>
      <w:r>
        <w:br/>
        <w:t xml:space="preserve">        </w:t>
      </w:r>
      <w:r>
        <w:br/>
        <w:t xml:space="preserve">        while True:</w:t>
      </w:r>
      <w:r>
        <w:br/>
        <w:t xml:space="preserve">            try:</w:t>
      </w:r>
      <w:r>
        <w:br/>
        <w:t xml:space="preserve">                user_input = input("user: ")</w:t>
      </w:r>
      <w:r>
        <w:br/>
        <w:t xml:space="preserve">                if not user_input.strip():</w:t>
      </w:r>
      <w:r>
        <w:br/>
        <w:t xml:space="preserve">                    continue</w:t>
      </w:r>
      <w:r>
        <w:br/>
        <w:t xml:space="preserve">                    </w:t>
      </w:r>
      <w:r>
        <w:br/>
        <w:t xml:space="preserve">                if user_input.lower() in ['exit', 'quit', 'bye']:</w:t>
      </w:r>
      <w:r>
        <w:br/>
        <w:t xml:space="preserve">                    print("bot: Goodbye! Have a great day!")</w:t>
      </w:r>
      <w:r>
        <w:br/>
        <w:t xml:space="preserve">                    self.log_interaction(user_input, "Goodbye! Have a great day!")</w:t>
      </w:r>
      <w:r>
        <w:br/>
        <w:t xml:space="preserve">                    break</w:t>
      </w:r>
      <w:r>
        <w:br/>
        <w:t xml:space="preserve">                    </w:t>
      </w:r>
      <w:r>
        <w:br/>
        <w:t xml:space="preserve">                bot_response = self.get_response(user_input)</w:t>
      </w:r>
      <w:r>
        <w:br/>
        <w:t xml:space="preserve">                print(f"bot: {bot_response}")</w:t>
      </w:r>
      <w:r>
        <w:br/>
        <w:t xml:space="preserve">                self.log_interaction(user_input, bot_response)</w:t>
      </w:r>
      <w:r>
        <w:br/>
        <w:t xml:space="preserve">                </w:t>
      </w:r>
      <w:r>
        <w:br/>
        <w:t xml:space="preserve">            except KeyboardInterrupt:</w:t>
      </w:r>
      <w:r>
        <w:br/>
        <w:t xml:space="preserve">                print("\nbot: Goodbye!")</w:t>
      </w:r>
      <w:r>
        <w:br/>
        <w:t xml:space="preserve">                break</w:t>
      </w:r>
      <w:r>
        <w:br/>
        <w:t xml:space="preserve">            except Exception as e:</w:t>
      </w:r>
      <w:r>
        <w:br/>
        <w:t xml:space="preserve">                print(f"bot: Oops, an error occurred: {e}")</w:t>
      </w:r>
      <w:r>
        <w:br/>
      </w:r>
      <w:r>
        <w:lastRenderedPageBreak/>
        <w:t xml:space="preserve">                break</w:t>
      </w:r>
      <w:r>
        <w:br/>
      </w:r>
      <w:r>
        <w:br/>
        <w:t>if __name__ == "__main__":</w:t>
      </w:r>
      <w:r>
        <w:br/>
        <w:t xml:space="preserve">    bot = SimpleChatbot()</w:t>
      </w:r>
      <w:r>
        <w:br/>
        <w:t xml:space="preserve">    bot.start_chat()</w:t>
      </w:r>
      <w:r>
        <w:br/>
      </w:r>
    </w:p>
    <w:p w14:paraId="2E6FE1E3" w14:textId="77777777" w:rsidR="009F1213" w:rsidRDefault="00000000">
      <w:pPr>
        <w:pStyle w:val="Heading2APA"/>
      </w:pPr>
      <w:r>
        <w:t>Sample Output</w:t>
      </w:r>
    </w:p>
    <w:p w14:paraId="15399FCD" w14:textId="77777777" w:rsidR="009F1213" w:rsidRDefault="00000000">
      <w:pPr>
        <w:ind w:firstLine="720"/>
      </w:pPr>
      <w:r>
        <w:t>Below is a transcript demonstrating the chatbot’s functionality:</w:t>
      </w:r>
    </w:p>
    <w:p w14:paraId="5EB4493F" w14:textId="77777777" w:rsidR="009F1213" w:rsidRDefault="00000000">
      <w:r>
        <w:t>Welcome to the Q&amp;A Chatbot!</w:t>
      </w:r>
      <w:r>
        <w:br/>
        <w:t>Type 'exit', 'quit', or 'bye' to end the conversation.</w:t>
      </w:r>
      <w:r>
        <w:br/>
        <w:t>--------------------------------------------------</w:t>
      </w:r>
      <w:r>
        <w:br/>
        <w:t>user: Hello</w:t>
      </w:r>
      <w:r>
        <w:br/>
        <w:t>bot: Greetings! I am ready to answer your questions.</w:t>
      </w:r>
      <w:r>
        <w:br/>
        <w:t>user: What is your name?</w:t>
      </w:r>
      <w:r>
        <w:br/>
        <w:t>bot: I am a simple Python chatbot created for a class assignment.</w:t>
      </w:r>
      <w:r>
        <w:br/>
        <w:t>user: Who is the instructor?</w:t>
      </w:r>
      <w:r>
        <w:br/>
        <w:t>bot: The instructor for this course is Dr. V.</w:t>
      </w:r>
      <w:r>
        <w:br/>
        <w:t>user: Tell me a joke!</w:t>
      </w:r>
      <w:r>
        <w:br/>
        <w:t>bot: Why do programmers prefer dark mode? Because light attracts bugs!</w:t>
      </w:r>
      <w:r>
        <w:br/>
        <w:t>user: What time is it?</w:t>
      </w:r>
      <w:r>
        <w:br/>
        <w:t>bot: The current server time is 14:22:45.</w:t>
      </w:r>
      <w:r>
        <w:br/>
        <w:t>user: What is artificial intelligence?</w:t>
      </w:r>
      <w:r>
        <w:br/>
        <w:t xml:space="preserve">bot: AI is the simulation of human intelligence processes by machines, especially computer </w:t>
      </w:r>
      <w:r>
        <w:lastRenderedPageBreak/>
        <w:t>systems.</w:t>
      </w:r>
      <w:r>
        <w:br/>
        <w:t>user: Can you make coffee?</w:t>
      </w:r>
      <w:r>
        <w:br/>
        <w:t>bot: I'm not quite sure how to answer that. Could you try rephrasing?</w:t>
      </w:r>
      <w:r>
        <w:br/>
        <w:t>user: thank you</w:t>
      </w:r>
      <w:r>
        <w:br/>
        <w:t>bot: You're welcome! Do you have any other questions?</w:t>
      </w:r>
      <w:r>
        <w:br/>
        <w:t>user: bye</w:t>
      </w:r>
      <w:r>
        <w:br/>
        <w:t>bot: Goodbye! Have a great day!</w:t>
      </w:r>
      <w:r>
        <w:br/>
      </w:r>
    </w:p>
    <w:p w14:paraId="456AE48E" w14:textId="77777777" w:rsidR="009F1213" w:rsidRDefault="00000000">
      <w:pPr>
        <w:pStyle w:val="Heading1APA"/>
      </w:pPr>
      <w:r>
        <w:t>Conclusion</w:t>
      </w:r>
    </w:p>
    <w:p w14:paraId="30CF004A" w14:textId="77777777" w:rsidR="009F1213" w:rsidRDefault="00000000">
      <w:pPr>
        <w:ind w:firstLine="720"/>
      </w:pPr>
      <w:r>
        <w:t>The simple chatbot successfully implements foundational pattern matching and regular expression evaluation to conduct text-based conversations. The development of this assignment reinforces practical programming skills in Python while illustrating basic artificial intelligence principles. Future iterations of this chatbot could incorporate natural language processing libraries to improve the flexibility and intelligence of its responses.</w:t>
      </w:r>
    </w:p>
    <w:p w14:paraId="104AF585" w14:textId="77777777" w:rsidR="009F1213" w:rsidRDefault="00000000">
      <w:r>
        <w:br w:type="page"/>
      </w:r>
    </w:p>
    <w:p w14:paraId="26B9B29B" w14:textId="77777777" w:rsidR="009F1213" w:rsidRDefault="00000000">
      <w:pPr>
        <w:pStyle w:val="Heading1APA"/>
      </w:pPr>
      <w:r>
        <w:lastRenderedPageBreak/>
        <w:t>References</w:t>
      </w:r>
    </w:p>
    <w:p w14:paraId="3D059C21" w14:textId="77777777" w:rsidR="009F1213" w:rsidRDefault="00000000">
      <w:pPr>
        <w:ind w:left="720" w:hanging="720"/>
      </w:pPr>
      <w:r>
        <w:t>Python Software Foundation. (2023). Python 3.11 documentation. https://docs.python.org/3/</w:t>
      </w:r>
    </w:p>
    <w:p w14:paraId="1B438431" w14:textId="77777777" w:rsidR="009F1213" w:rsidRDefault="00000000">
      <w:pPr>
        <w:ind w:left="720" w:hanging="720"/>
      </w:pPr>
      <w:r>
        <w:t>Russell, S., &amp; Norvig, P. (2020). Artificial intelligence: A modern approach (4th ed.). Pearson. https://doi.org/10.5555/3462048</w:t>
      </w:r>
    </w:p>
    <w:sectPr w:rsidR="009F1213" w:rsidSect="00034616">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7BE43" w14:textId="77777777" w:rsidR="00C310A7" w:rsidRDefault="00C310A7">
      <w:pPr>
        <w:spacing w:line="240" w:lineRule="auto"/>
      </w:pPr>
      <w:r>
        <w:separator/>
      </w:r>
    </w:p>
  </w:endnote>
  <w:endnote w:type="continuationSeparator" w:id="0">
    <w:p w14:paraId="528F57FE" w14:textId="77777777" w:rsidR="00C310A7" w:rsidRDefault="00C310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42261" w14:textId="77777777" w:rsidR="00C310A7" w:rsidRDefault="00C310A7">
      <w:pPr>
        <w:spacing w:line="240" w:lineRule="auto"/>
      </w:pPr>
      <w:r>
        <w:separator/>
      </w:r>
    </w:p>
  </w:footnote>
  <w:footnote w:type="continuationSeparator" w:id="0">
    <w:p w14:paraId="2228EAC5" w14:textId="77777777" w:rsidR="00C310A7" w:rsidRDefault="00C310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60ACE" w14:textId="77777777" w:rsidR="009F1213" w:rsidRDefault="00000000">
    <w:pPr>
      <w:pStyle w:val="Header"/>
      <w:jc w:val="right"/>
    </w:pPr>
    <w:r>
      <w:fldChar w:fldCharType="begin"/>
    </w:r>
    <w:r>
      <w:instrText>PAGE</w:instrText>
    </w:r>
    <w:r w:rsidR="00D57027">
      <w:fldChar w:fldCharType="separate"/>
    </w:r>
    <w:r w:rsidR="00D57027">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922366">
    <w:abstractNumId w:val="8"/>
  </w:num>
  <w:num w:numId="2" w16cid:durableId="1889952606">
    <w:abstractNumId w:val="6"/>
  </w:num>
  <w:num w:numId="3" w16cid:durableId="1707488485">
    <w:abstractNumId w:val="5"/>
  </w:num>
  <w:num w:numId="4" w16cid:durableId="901327883">
    <w:abstractNumId w:val="4"/>
  </w:num>
  <w:num w:numId="5" w16cid:durableId="1531793659">
    <w:abstractNumId w:val="7"/>
  </w:num>
  <w:num w:numId="6" w16cid:durableId="1545484501">
    <w:abstractNumId w:val="3"/>
  </w:num>
  <w:num w:numId="7" w16cid:durableId="961612517">
    <w:abstractNumId w:val="2"/>
  </w:num>
  <w:num w:numId="8" w16cid:durableId="1792169837">
    <w:abstractNumId w:val="1"/>
  </w:num>
  <w:num w:numId="9" w16cid:durableId="13461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70A3"/>
    <w:rsid w:val="009F1213"/>
    <w:rsid w:val="00AA1D8D"/>
    <w:rsid w:val="00B47730"/>
    <w:rsid w:val="00C310A7"/>
    <w:rsid w:val="00CB0664"/>
    <w:rsid w:val="00D570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DDCC8"/>
  <w14:defaultImageDpi w14:val="300"/>
  <w15:docId w15:val="{B5F8874F-2EF9-4AE1-A700-1F4683ED0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027"/>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APA">
    <w:name w:val="Heading 1 APA"/>
    <w:basedOn w:val="Heading1"/>
    <w:pPr>
      <w:spacing w:before="0"/>
      <w:jc w:val="center"/>
    </w:pPr>
    <w:rPr>
      <w:rFonts w:ascii="Times New Roman" w:hAnsi="Times New Roman"/>
      <w:color w:val="000000"/>
      <w:sz w:val="24"/>
    </w:rPr>
  </w:style>
  <w:style w:type="paragraph" w:customStyle="1" w:styleId="Heading2APA">
    <w:name w:val="Heading 2 APA"/>
    <w:basedOn w:val="Heading2"/>
    <w:pPr>
      <w:spacing w:before="0"/>
    </w:pPr>
    <w:rPr>
      <w:rFonts w:ascii="Times New Roman" w:hAnsi="Times New Roman"/>
      <w:color w:val="000000"/>
      <w:sz w:val="24"/>
    </w:rPr>
  </w:style>
  <w:style w:type="paragraph" w:customStyle="1" w:styleId="Heading3APA">
    <w:name w:val="Heading 3 APA"/>
    <w:basedOn w:val="Heading3"/>
    <w:pPr>
      <w:spacing w:before="0"/>
    </w:pPr>
    <w:rPr>
      <w:rFonts w:ascii="Times New Roman" w:hAnsi="Times New Roman"/>
      <w: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Kaustubh Rajendra Rajput</cp:lastModifiedBy>
  <cp:revision>2</cp:revision>
  <dcterms:created xsi:type="dcterms:W3CDTF">2013-12-23T23:15:00Z</dcterms:created>
  <dcterms:modified xsi:type="dcterms:W3CDTF">2026-07-30T23:20:00Z</dcterms:modified>
  <cp:category/>
</cp:coreProperties>
</file>